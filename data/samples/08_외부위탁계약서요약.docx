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데모핀테크 외부 위탁 계약서 요약</w:t>
      </w:r>
    </w:p>
    <w:p>
      <w:pPr>
        <w:pStyle w:val="Heading1"/>
      </w:pPr>
      <w:r>
        <w:t>1. 문서 개요</w:t>
      </w:r>
    </w:p>
    <w:p>
      <w:r>
        <w:t>본 문서는 데모핀테크가 체결한 개인정보 처리 위탁 및 외주 용역 계약의 핵심 조항을 요약한 것이다. 원본 계약서는 경영지원팀이 보관한다. 등장하는 회사명과 연락처는 모두 가상의 값이다.</w:t>
      </w:r>
    </w:p>
    <w:p>
      <w:r>
        <w:t>작성일 2024-10-05 · 작성 경영지원팀 · 검토 CISO</w:t>
      </w:r>
    </w:p>
    <w:p>
      <w:pPr>
        <w:pStyle w:val="Heading1"/>
      </w:pPr>
      <w:r>
        <w:t>2. 위탁 현황 요약</w:t>
      </w:r>
    </w:p>
    <w:p>
      <w:pPr>
        <w:pStyle w:val="Heading2"/>
      </w:pPr>
      <w:r>
        <w:t>2.1 데모클라우드 (인프라 운영 위탁)</w:t>
      </w:r>
    </w:p>
    <w:p>
      <w:pPr>
        <w:pStyle w:val="ListBullet"/>
      </w:pPr>
      <w:r>
        <w:t>계약 기간: 2023-01-01 ~ 2025-12-31 (자동 연장)</w:t>
      </w:r>
    </w:p>
    <w:p>
      <w:pPr>
        <w:pStyle w:val="ListBullet"/>
      </w:pPr>
      <w:r>
        <w:t>위탁 업무: 서버·네트워크 운영, 모니터링, 장애 대응</w:t>
      </w:r>
    </w:p>
    <w:p>
      <w:pPr>
        <w:pStyle w:val="ListBullet"/>
      </w:pPr>
      <w:r>
        <w:t>제공 개인정보: 없음 (운영 과정에서 접근 가능성만 존재)</w:t>
      </w:r>
    </w:p>
    <w:p>
      <w:pPr>
        <w:pStyle w:val="ListBullet"/>
      </w:pPr>
      <w:r>
        <w:t>보안 조항: 비밀유지 의무, 재위탁 금지, 사고 발생 시 24시간 내 통지</w:t>
      </w:r>
    </w:p>
    <w:p>
      <w:pPr>
        <w:pStyle w:val="ListBullet"/>
      </w:pPr>
      <w:r>
        <w:t>점검 이력: 2024-03-15 서면 점검 수행, 결과 이상 없음</w:t>
      </w:r>
    </w:p>
    <w:p>
      <w:pPr>
        <w:pStyle w:val="ListBullet"/>
      </w:pPr>
      <w:r>
        <w:t>담당자 연락처: partner-ops@democloud.example / 02-1234-5678 (예시값)</w:t>
      </w:r>
    </w:p>
    <w:p>
      <w:pPr>
        <w:pStyle w:val="Heading2"/>
      </w:pPr>
      <w:r>
        <w:t>2.2 데모메시지 (문자·알림톡 발송 위탁)</w:t>
      </w:r>
    </w:p>
    <w:p>
      <w:pPr>
        <w:pStyle w:val="ListBullet"/>
      </w:pPr>
      <w:r>
        <w:t>계약 기간: 2022-06-01 ~ 2025-05-31</w:t>
      </w:r>
    </w:p>
    <w:p>
      <w:pPr>
        <w:pStyle w:val="ListBullet"/>
      </w:pPr>
      <w:r>
        <w:t>위탁 업무: 인증번호 및 거래 알림 발송</w:t>
      </w:r>
    </w:p>
    <w:p>
      <w:pPr>
        <w:pStyle w:val="ListBullet"/>
      </w:pPr>
      <w:r>
        <w:t>제공 개인정보: 휴대전화번호, 수신자명</w:t>
      </w:r>
    </w:p>
    <w:p>
      <w:pPr>
        <w:pStyle w:val="ListBullet"/>
      </w:pPr>
      <w:r>
        <w:t>보안 조항: 전송 후 30일 내 파기, 재위탁 시 사전 서면 동의 필요</w:t>
      </w:r>
    </w:p>
    <w:p>
      <w:pPr>
        <w:pStyle w:val="ListBullet"/>
      </w:pPr>
      <w:r>
        <w:t>점검 이력: 2023-11-20 서면 점검 수행. 2024년 점검은 미수행.</w:t>
      </w:r>
    </w:p>
    <w:p>
      <w:pPr>
        <w:pStyle w:val="ListBullet"/>
      </w:pPr>
      <w:r>
        <w:t>담당자 연락처: cs@demomessage.example / 010-1234-5678 (예시값)</w:t>
      </w:r>
    </w:p>
    <w:p>
      <w:pPr>
        <w:pStyle w:val="Heading2"/>
      </w:pPr>
      <w:r>
        <w:t>2.3 데모상담 (고객상담 시스템 운영 위탁)</w:t>
      </w:r>
    </w:p>
    <w:p>
      <w:pPr>
        <w:pStyle w:val="ListBullet"/>
      </w:pPr>
      <w:r>
        <w:t>계약 기간: 2023-08-01 ~ 2026-07-31</w:t>
      </w:r>
    </w:p>
    <w:p>
      <w:pPr>
        <w:pStyle w:val="ListBullet"/>
      </w:pPr>
      <w:r>
        <w:t>위탁 업무: 상담 시스템 SaaS 제공 및 상담 이력 보관</w:t>
      </w:r>
    </w:p>
    <w:p>
      <w:pPr>
        <w:pStyle w:val="ListBullet"/>
      </w:pPr>
      <w:r>
        <w:t>제공 개인정보: 이름, 휴대전화번호, 문의 내용, 거래 식별자</w:t>
      </w:r>
    </w:p>
    <w:p>
      <w:pPr>
        <w:pStyle w:val="ListBullet"/>
      </w:pPr>
      <w:r>
        <w:t>보안 조항: 접근권한 최소화, 접속기록 1년 보관, 연 1회 보안 점검 수용 의무</w:t>
      </w:r>
    </w:p>
    <w:p>
      <w:pPr>
        <w:pStyle w:val="ListBullet"/>
      </w:pPr>
      <w:r>
        <w:t>점검 이력: 계약 체결 후 점검을 수행한 기록이 없다.</w:t>
      </w:r>
    </w:p>
    <w:p>
      <w:pPr>
        <w:pStyle w:val="Heading2"/>
      </w:pPr>
      <w:r>
        <w:t>2.4 프리랜서 개발자 2명 (개발 외주)</w:t>
      </w:r>
    </w:p>
    <w:p>
      <w:pPr>
        <w:pStyle w:val="ListBullet"/>
      </w:pPr>
      <w:r>
        <w:t>계약 기간: 2024-04-01 ~ 2024-12-31</w:t>
      </w:r>
    </w:p>
    <w:p>
      <w:pPr>
        <w:pStyle w:val="ListBullet"/>
      </w:pPr>
      <w:r>
        <w:t>위탁 업무: 프런트엔드 화면 개발</w:t>
      </w:r>
    </w:p>
    <w:p>
      <w:pPr>
        <w:pStyle w:val="ListBullet"/>
      </w:pPr>
      <w:r>
        <w:t>제공 개인정보: 없음 (테스트 데이터만 사용하기로 함)</w:t>
      </w:r>
    </w:p>
    <w:p>
      <w:pPr>
        <w:pStyle w:val="ListBullet"/>
      </w:pPr>
      <w:r>
        <w:t>보안 조항: 비밀유지 서약서 제출 완료. 다만 개인 소유 노트북 사용에 대한 통제 조항은 계약서에 포함되지 않았다.</w:t>
      </w:r>
    </w:p>
    <w:p>
      <w:pPr>
        <w:pStyle w:val="Heading1"/>
      </w:pPr>
      <w:r>
        <w:t>3. 공통 계약 조항</w:t>
      </w:r>
    </w:p>
    <w:p>
      <w:r>
        <w:t>가. 수탁자는 위탁 업무 수행 목적 외의 용도로 개인정보를 이용할 수 없다.</w:t>
      </w:r>
    </w:p>
    <w:p>
      <w:r>
        <w:t>나. 수탁자는 위탁자의 사전 서면 동의 없이 제3자에게 재위탁할 수 없다.</w:t>
      </w:r>
    </w:p>
    <w:p>
      <w:r>
        <w:t>다. 위탁자는 연 1회 이상 수탁자의 개인정보 보호 조치를 점검할 수 있으며, 수탁자는 이에 협조하여야 한다.</w:t>
      </w:r>
    </w:p>
    <w:p>
      <w:r>
        <w:t>라. 계약 종료 시 수탁자는 보유한 개인정보를 즉시 파기하고 그 결과를 통지한다.</w:t>
      </w:r>
    </w:p>
    <w:p>
      <w:pPr>
        <w:pStyle w:val="Heading1"/>
      </w:pPr>
      <w:r>
        <w:t>4. 확인된 미비 사항</w:t>
      </w:r>
    </w:p>
    <w:p>
      <w:r>
        <w:t>1) 데모메시지와 데모상담에 대한 2024년도 수탁자 점검이 수행되지 않았다.</w:t>
      </w:r>
    </w:p>
    <w:p>
      <w:r>
        <w:t>2) 개인정보 처리방침에 공개된 수탁자 목록과 본 요약의 목록은 일치하나, 프리랜서 외주 인력은 어느 문서에도 반영되어 있지 않다.</w:t>
      </w:r>
    </w:p>
    <w:p>
      <w:r>
        <w:t>3) 수탁자 교육 실시 여부를 확인한 기록이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